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DOMMMA - Complete Technical Handover Guide</w:t>
      </w:r>
    </w:p>
    <w:p>
      <w:r>
        <w:t>Version: 1.1 | Updated: March 12, 2026 | Website: https://dommma.com</w:t>
      </w:r>
    </w:p>
    <w:p/>
    <w:p>
      <w:pPr>
        <w:pStyle w:val="Heading1"/>
      </w:pPr>
      <w:r>
        <w:t>1. PROJECT OVERVIEW</w:t>
      </w:r>
    </w:p>
    <w:p>
      <w:r>
        <w:t>DOMMMA is a real estate marketplace platform for Metro Vancouver. It's like Zillow/Realtor.ca but with an AI assistant (named "Nova") that helps users find properties, list rentals, hire contractors, and more.</w:t>
      </w:r>
    </w:p>
    <w:p>
      <w:r>
        <w:t>Key Features:</w:t>
        <w:br/>
        <w:t>• Nova AI Chatbot - AI assistant that helps users via conversation</w:t>
        <w:br/>
        <w:t>• Property Listings - Browse, search, and filter rentals &amp; homes for sale</w:t>
        <w:br/>
        <w:t>• Contractor Marketplace - Find and hire home service professionals</w:t>
        <w:br/>
        <w:t>• E-Sign Documents - Sign leases and contracts digitally</w:t>
        <w:br/>
        <w:t>• Payment Processing - Pay rent, deposits, and service fees via Stripe</w:t>
        <w:br/>
        <w:t>• Analytics Dashboard - Performance metrics for landlords</w:t>
      </w:r>
    </w:p>
    <w:p>
      <w:r>
        <w:t>Technology Stack:</w:t>
        <w:br/>
        <w:t>• Website (Frontend): React.js</w:t>
        <w:br/>
        <w:t>• Server (Backend): Python FastAPI</w:t>
        <w:br/>
        <w:t>• Database: MongoDB Atlas</w:t>
        <w:br/>
        <w:t>• Hosting: AWS EC2 (IP: 35.182.109.198)</w:t>
        <w:br/>
        <w:t>• Domain: GoDaddy (dommma.com)</w:t>
        <w:br/>
        <w:t>• File Storage: Cloudflare R2</w:t>
        <w:br/>
        <w:t>• AI: Anthropic Claude</w:t>
        <w:br/>
        <w:t>• Payments: Stripe</w:t>
        <w:br/>
        <w:t>• Emails: Resend</w:t>
      </w:r>
    </w:p>
    <w:p>
      <w:pPr>
        <w:pStyle w:val="Heading1"/>
      </w:pPr>
      <w:r>
        <w:t>2. ADMIN CREDENTIALS &amp; TOOLS</w:t>
      </w:r>
    </w:p>
    <w:p>
      <w:r>
        <w:t>IMPORTANT ADMIN INFORMATION:</w:t>
      </w:r>
    </w:p>
    <w:p>
      <w:r>
        <w:t>Admin Email: rgoswami@dommma.com</w:t>
        <w:br/>
        <w:t>Contact Form Email: support@dommma.com</w:t>
        <w:br/>
        <w:t>Admin Secret Key: pray1234</w:t>
      </w:r>
    </w:p>
    <w:p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ADMIN API ENDPOINTS (Open these URLs in your browser):</w:t>
      </w:r>
    </w:p>
    <w:p>
      <w:r>
        <w:t>1. VIEW DATABASE STATISTICS</w:t>
        <w:br/>
        <w:t xml:space="preserve">   See counts of users, listings, messages, etc:</w:t>
        <w:br/>
        <w:t xml:space="preserve">   https://dommma.com/api/admin/database-stats?admin_key=pray1234</w:t>
      </w:r>
    </w:p>
    <w:p>
      <w:r>
        <w:t>2. VIEW CONTACT FORM MESSAGES</w:t>
        <w:br/>
        <w:t xml:space="preserve">   See all messages from the contact form:</w:t>
        <w:br/>
        <w:t xml:space="preserve">   https://dommma.com/api/admin/contact-messages</w:t>
      </w:r>
    </w:p>
    <w:p>
      <w:r>
        <w:t>3. CLEAR TEST DATA (USE WITH CAUTION!)</w:t>
        <w:br/>
        <w:t xml:space="preserve">   </w:t>
        <w:br/>
        <w:t xml:space="preserve">   Delete test listings only (keeps users):</w:t>
        <w:br/>
        <w:t xml:space="preserve">   https://dommma.com/api/admin/clear-test-data?admin_key=pray1234&amp;clear_users=false&amp;clear_listings=true</w:t>
        <w:br/>
        <w:t xml:space="preserve">   </w:t>
        <w:br/>
        <w:t xml:space="preserve">   Delete EVERYTHING (full database reset):</w:t>
        <w:br/>
        <w:t xml:space="preserve">   https://dommma.com/api/admin/clear-test-data?admin_key=pray1234&amp;clear_users=true&amp;clear_listings=true&amp;clear_applications=true&amp;clear_messages=true&amp;clear_documents=true&amp;clear_jobs=true</w:t>
      </w:r>
    </w:p>
    <w:p>
      <w:r>
        <w:t>Clear Data Options:</w:t>
        <w:br/>
        <w:t>• clear_users=true → Deletes all user accounts (careful!)</w:t>
        <w:br/>
        <w:t>• clear_listings=true → Deletes all property listings</w:t>
        <w:br/>
        <w:t>• clear_applications=true → Deletes rental &amp; financing applications</w:t>
        <w:br/>
        <w:t>• clear_messages=true → Deletes chat &amp; contact messages</w:t>
        <w:br/>
        <w:t>• clear_documents=true → Deletes e-sign documents</w:t>
        <w:br/>
        <w:t>• clear_jobs=true → Deletes contractor job posts</w:t>
      </w:r>
    </w:p>
    <w:p>
      <w:pPr>
        <w:pStyle w:val="Heading1"/>
      </w:pPr>
      <w:r>
        <w:t>3. SERVER ACCESS (SSH)</w:t>
      </w:r>
    </w:p>
    <w:p>
      <w:r>
        <w:t>Server Details:</w:t>
        <w:br/>
        <w:t>• Cloud: Amazon Web Services (AWS)</w:t>
        <w:br/>
        <w:t>• Region: Canada (Central)</w:t>
        <w:br/>
        <w:t>• Instance: t3.small Ubuntu 24.04</w:t>
        <w:br/>
        <w:t>• IP Address: 35.182.109.198</w:t>
      </w:r>
    </w:p>
    <w:p>
      <w:r>
        <w:t>How to Connect:</w:t>
      </w:r>
    </w:p>
    <w:p>
      <w:r>
        <w:t>Mac/Linux:</w:t>
        <w:br/>
        <w:t xml:space="preserve">  chmod 400 dommma-key.pem</w:t>
        <w:br/>
        <w:t xml:space="preserve">  ssh -i dommma-key.pem ubuntu@35.182.109.198</w:t>
      </w:r>
    </w:p>
    <w:p>
      <w:r>
        <w:t>Windows (PowerShell):</w:t>
        <w:br/>
        <w:t xml:space="preserve">  ssh -i C:\path\to\dommma-key.pem ubuntu@35.182.109.198</w:t>
      </w:r>
    </w:p>
    <w:p>
      <w:r>
        <w:t>IMPORTANT: The dommma-key.pem file is required. Keep it secure!</w:t>
      </w:r>
    </w:p>
    <w:p>
      <w:pPr>
        <w:pStyle w:val="Heading1"/>
      </w:pPr>
      <w:r>
        <w:t>4. HOW TO UPDATE THE WEBSITE</w:t>
      </w:r>
    </w:p>
    <w:p>
      <w:r>
        <w:t>AUTOMATIC DEPLOYMENT (Recommended):</w:t>
        <w:br/>
        <w:t>GitHub Actions is configured. Any code pushed to GitHub automatically deploys to the live site in ~2 minutes.</w:t>
      </w:r>
    </w:p>
    <w:p>
      <w:r>
        <w:t>Workflow:</w:t>
        <w:br/>
        <w:t>1. Make code changes (via Emergent or directly on GitHub)</w:t>
        <w:br/>
        <w:t>2. Push/Save to GitHub</w:t>
        <w:br/>
        <w:t>3. Wait 2 minutes</w:t>
        <w:br/>
        <w:t>4. Website is updated!</w:t>
      </w:r>
    </w:p>
    <w:p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MANUAL DEPLOYMENT (If needed):</w:t>
      </w:r>
    </w:p>
    <w:p>
      <w:r>
        <w:t>1. Connect to Server:</w:t>
        <w:br/>
        <w:t xml:space="preserve">   ssh -i dommma-key.pem ubuntu@35.182.109.198</w:t>
      </w:r>
    </w:p>
    <w:p>
      <w:r>
        <w:t>2. Run Full Deploy Command:</w:t>
        <w:br/>
        <w:t xml:space="preserve">   cd /home/ubuntu/dommma &amp;&amp; git pull origin main &amp;&amp; source backend/venv/bin/activate &amp;&amp; pip install -r backend/requirements.txt &amp;&amp; pm2 restart dommma-backend &amp;&amp; cd frontend &amp;&amp; yarn install &amp;&amp; sudo chown -R ubuntu:ubuntu build/ &amp;&amp; yarn build &amp;&amp; sudo chown -R www-data:www-data build/ &amp;&amp; sudo chmod -R 755 build/ &amp;&amp; sudo systemctl restart nginx</w:t>
      </w:r>
    </w:p>
    <w:p>
      <w:r>
        <w:t>3. Verify:</w:t>
        <w:br/>
        <w:t xml:space="preserve">   Open https://dommma.com and hard refresh (Ctrl+Shift+R)</w:t>
      </w:r>
    </w:p>
    <w:p>
      <w:pPr>
        <w:pStyle w:val="Heading1"/>
      </w:pPr>
      <w:r>
        <w:t>5. GITHUB REPOSITORY</w:t>
      </w:r>
    </w:p>
    <w:p>
      <w:r>
        <w:t>Repository: https://github.com/Candour-Realty/Dommma_v2_2026</w:t>
        <w:br/>
        <w:t>Branch: main (Private repository)</w:t>
      </w:r>
    </w:p>
    <w:p>
      <w:r>
        <w:t>Key Folders:</w:t>
        <w:br/>
        <w:t>• backend/ → Python server code (server.py is main file)</w:t>
        <w:br/>
        <w:t>• frontend/src/pages/ → Website pages</w:t>
        <w:br/>
        <w:t>• frontend/src/components/ → Reusable UI components</w:t>
        <w:br/>
        <w:t>• .github/workflows/ → Auto-deployment configuration</w:t>
      </w:r>
    </w:p>
    <w:p>
      <w:pPr>
        <w:pStyle w:val="Heading1"/>
      </w:pPr>
      <w:r>
        <w:t>6. TROUBLESHOOTING</w:t>
      </w:r>
    </w:p>
    <w:p>
      <w:r>
        <w:t>WEBSITE SHOWS BLANK WHITE PAGE:</w:t>
        <w:br/>
        <w:t>1. Check browser console (F12 → Console)</w:t>
        <w:br/>
        <w:t>2. SSH to server and verify frontend .env exists:</w:t>
        <w:br/>
        <w:t xml:space="preserve">   cat /home/ubuntu/dommma/frontend/.env</w:t>
        <w:br/>
        <w:t>3. If missing, create it:</w:t>
        <w:br/>
        <w:t xml:space="preserve">   echo "REACT_APP_BACKEND_URL=https://dommma.com" &gt; /home/ubuntu/dommma/frontend/.env</w:t>
        <w:br/>
        <w:t>4. Rebuild: cd frontend &amp;&amp; yarn build</w:t>
        <w:br/>
        <w:t>5. Fix permissions: sudo chown -R www-data:www-data build/</w:t>
        <w:br/>
        <w:t>6. Restart: sudo systemctl restart nginx</w:t>
      </w:r>
    </w:p>
    <w:p>
      <w:r>
        <w:t>"502 BAD GATEWAY" ERROR:</w:t>
        <w:br/>
        <w:t>1. Check backend status: pm2 status</w:t>
        <w:br/>
        <w:t>2. If stopped: pm2 restart dommma-backend</w:t>
        <w:br/>
        <w:t>3. Check logs: pm2 logs dommma-backend --lines 50</w:t>
      </w:r>
    </w:p>
    <w:p>
      <w:r>
        <w:t>PERMISSION DENIED ERRORS:</w:t>
        <w:br/>
        <w:t xml:space="preserve">  sudo chown -R www-data:www-data /home/ubuntu/dommma/frontend/build/</w:t>
        <w:br/>
        <w:t xml:space="preserve">  sudo chmod -R 755 /home/ubuntu/dommma/frontend/build/</w:t>
        <w:br/>
        <w:t xml:space="preserve">  sudo systemctl restart nginx</w:t>
      </w:r>
    </w:p>
    <w:p>
      <w:pPr>
        <w:pStyle w:val="Heading1"/>
      </w:pPr>
      <w:r>
        <w:t>7. KEY COMMANDS REFERENCE</w:t>
      </w:r>
    </w:p>
    <w:p>
      <w:r>
        <w:t>SERVER CONNECTION:</w:t>
        <w:br/>
        <w:t xml:space="preserve">  ssh -i dommma-key.pem ubuntu@35.182.109.198</w:t>
      </w:r>
    </w:p>
    <w:p>
      <w:r>
        <w:t>CHECK SERVICE STATUS:</w:t>
        <w:br/>
        <w:t xml:space="preserve">  sudo systemctl status nginx</w:t>
        <w:br/>
        <w:t xml:space="preserve">  pm2 status</w:t>
      </w:r>
    </w:p>
    <w:p>
      <w:r>
        <w:t>RESTART SERVICES:</w:t>
        <w:br/>
        <w:t xml:space="preserve">  sudo systemctl restart nginx</w:t>
        <w:br/>
        <w:t xml:space="preserve">  pm2 restart dommma-backend</w:t>
      </w:r>
    </w:p>
    <w:p>
      <w:r>
        <w:t>VIEW LOGS:</w:t>
        <w:br/>
        <w:t xml:space="preserve">  sudo tail -50 /var/log/nginx/error.log</w:t>
        <w:br/>
        <w:t xml:space="preserve">  pm2 logs dommma-backend --lines 100</w:t>
      </w:r>
    </w:p>
    <w:p>
      <w:r>
        <w:t>FULL DEPLOYMENT:</w:t>
        <w:br/>
        <w:t xml:space="preserve">  cd /home/ubuntu/dommma &amp;&amp; git pull origin main &amp;&amp; source backend/venv/bin/activate &amp;&amp; pip install -r backend/requirements.txt &amp;&amp; pm2 restart dommma-backend &amp;&amp; cd frontend &amp;&amp; yarn install &amp;&amp; sudo chown -R ubuntu:ubuntu build/ &amp;&amp; yarn build &amp;&amp; sudo chown -R www-data:www-data build/ &amp;&amp; sudo chmod -R 755 build/ &amp;&amp; sudo systemctl restart nginx</w:t>
      </w:r>
    </w:p>
    <w:p>
      <w:pPr>
        <w:pStyle w:val="Heading1"/>
      </w:pPr>
      <w:r>
        <w:t>8. COSTS &amp; BILLING (Estimated Monthly)</w:t>
      </w:r>
    </w:p>
    <w:p>
      <w:r>
        <w:t>• AWS EC2 (t3.small): ~$15-20/month</w:t>
        <w:br/>
        <w:t>• AWS Data Transfer: ~$5-10/month</w:t>
        <w:br/>
        <w:t>• MongoDB Atlas: Free tier or ~$10/month</w:t>
        <w:br/>
        <w:t>• Cloudflare R2: ~$5-15/month</w:t>
        <w:br/>
        <w:t>• Domain (GoDaddy): ~$15-20/year</w:t>
        <w:br/>
        <w:t>• Anthropic (AI): ~$20-50/month (usage based)</w:t>
        <w:br/>
        <w:t>• Stripe: 2.9% + $0.30 per transaction</w:t>
        <w:br/>
        <w:t>• Resend: Free tier (3,000 emails/month)</w:t>
        <w:br/>
        <w:t>• Google Maps: Free ($200 credit/month)</w:t>
      </w:r>
    </w:p>
    <w:p>
      <w:r>
        <w:t>TOTAL ESTIMATED: ~$50-100/month (varies with usage)</w:t>
      </w:r>
    </w:p>
    <w:p>
      <w:pPr>
        <w:pStyle w:val="Heading1"/>
      </w:pPr>
      <w:r>
        <w:t>9. THIRD-PARTY SERVICE LOGINS</w:t>
      </w:r>
    </w:p>
    <w:p>
      <w:r>
        <w:t>| Service | Login URL | Purpose |</w:t>
        <w:br/>
        <w:t>|---------|-----------|---------|</w:t>
        <w:br/>
        <w:t>| GitHub | github.com | Code repository |</w:t>
        <w:br/>
        <w:t>| AWS | aws.amazon.com | Hosting |</w:t>
        <w:br/>
        <w:t>| GoDaddy | godaddy.com | Domain |</w:t>
        <w:br/>
        <w:t>| MongoDB Atlas | cloud.mongodb.com | Database |</w:t>
        <w:br/>
        <w:t>| Cloudflare | dash.cloudflare.com | File storage |</w:t>
        <w:br/>
        <w:t>| Stripe | dashboard.stripe.com | Payments |</w:t>
        <w:br/>
        <w:t>| Resend | resend.com | Emails |</w:t>
        <w:br/>
        <w:t>| Anthropic | console.anthropic.com | AI |</w:t>
      </w:r>
    </w:p>
    <w:p>
      <w:pPr>
        <w:pStyle w:val="Heading1"/>
      </w:pPr>
      <w:r>
        <w:t>10. SECURITY REMINDERS</w:t>
      </w:r>
    </w:p>
    <w:p>
      <w:r>
        <w:t>DO:</w:t>
        <w:br/>
        <w:t>✓ Keep .pem file secure</w:t>
        <w:br/>
        <w:t>✓ Rotate API keys periodically</w:t>
        <w:br/>
        <w:t>✓ Use strong passwords</w:t>
        <w:br/>
        <w:t>✓ Enable 2FA on all accounts</w:t>
        <w:br/>
        <w:t>✓ Keep server software updated</w:t>
      </w:r>
    </w:p>
    <w:p>
      <w:r>
        <w:t>DON'T:</w:t>
        <w:br/>
        <w:t>✗ Commit .env files to GitHub</w:t>
        <w:br/>
        <w:t>✗ Share credentials via email/chat</w:t>
        <w:br/>
        <w:t>✗ Use same password everywhere</w:t>
        <w:br/>
        <w:t>✗ Leave SSH keys in public locations</w:t>
      </w:r>
    </w:p>
    <w:p>
      <w:r>
        <w:br w:type="page"/>
      </w:r>
    </w:p>
    <w:p>
      <w:pPr>
        <w:pStyle w:val="Heading1"/>
      </w:pPr>
      <w:r>
        <w:t>END OF DOCUMENT</w:t>
      </w:r>
    </w:p>
    <w:p>
      <w:r>
        <w:t>Last Updated: March 12, 2026</w:t>
      </w:r>
    </w:p>
    <w:p>
      <w:r>
        <w:t>Document Version: 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